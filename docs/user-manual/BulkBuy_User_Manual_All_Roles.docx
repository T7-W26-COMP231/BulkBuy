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BulkBuy User Manual</w:t>
      </w:r>
    </w:p>
    <w:p>
      <w:pPr>
        <w:jc w:val="center"/>
      </w:pPr>
      <w:r>
        <w:rPr>
          <w:i/>
        </w:rPr>
        <w:t>Page-by-page User Stories for Customer, Supplier, and Administrator</w:t>
      </w:r>
    </w:p>
    <w:p>
      <w:pPr>
        <w:spacing w:after="200"/>
      </w:pPr>
      <w:r>
        <w:rPr>
          <w:b/>
        </w:rPr>
        <w:t xml:space="preserve">Purpose: </w:t>
      </w:r>
      <w:r>
        <w:t>This version is organized in the user-story manual format requested for the project appendix. Each page includes its purpose, user actions, steps, expected result, and a screenshot placeholder.</w:t>
      </w:r>
    </w:p>
    <w:p>
      <w:pPr>
        <w:pStyle w:val="Heading1"/>
      </w:pPr>
      <w:r>
        <w:t>Customer</w:t>
      </w:r>
    </w:p>
    <w:p>
      <w:pPr>
        <w:pStyle w:val="Heading2"/>
        <w:spacing w:before="160" w:after="120"/>
      </w:pPr>
      <w:r>
        <w:t>Home Page</w:t>
      </w:r>
    </w:p>
    <w:p>
      <w:pPr>
        <w:spacing w:after="60"/>
      </w:pPr>
      <w:r>
        <w:rPr>
          <w:b/>
        </w:rPr>
        <w:t xml:space="preserve">User Story: </w:t>
      </w:r>
      <w:r>
        <w:t>As a customer, I want to select my city and view the active aggregation savings overview, so that I can understand how bulk savings work in my location and what savings are currently available.</w:t>
      </w:r>
    </w:p>
    <w:p>
      <w:pPr>
        <w:spacing w:after="60"/>
      </w:pPr>
      <w:r>
        <w:rPr>
          <w:b/>
        </w:rPr>
        <w:t xml:space="preserve">Page: </w:t>
      </w:r>
      <w:r>
        <w:t>Home Page</w:t>
      </w:r>
    </w:p>
    <w:p>
      <w:pPr>
        <w:spacing w:after="60"/>
      </w:pPr>
      <w:r>
        <w:rPr>
          <w:b/>
        </w:rPr>
        <w:t xml:space="preserve">Description: </w:t>
      </w:r>
      <w:r>
        <w:t>The Home Page allows the customer to choose their city and view the active aggregation savings overview for that location. It shows location-based bulk savings information and whether the aggregation window is currently active.</w:t>
      </w:r>
    </w:p>
    <w:p>
      <w:pPr>
        <w:spacing w:after="40"/>
      </w:pPr>
      <w:r>
        <w:rPr>
          <w:b/>
        </w:rPr>
        <w:t>User Actions:</w:t>
      </w:r>
    </w:p>
    <w:p>
      <w:pPr>
        <w:pStyle w:val="ListBullet"/>
      </w:pPr>
      <w:r>
        <w:t>Select a city</w:t>
      </w:r>
    </w:p>
    <w:p>
      <w:pPr>
        <w:pStyle w:val="ListBullet"/>
      </w:pPr>
      <w:r>
        <w:t>Change the selected city</w:t>
      </w:r>
    </w:p>
    <w:p>
      <w:pPr>
        <w:pStyle w:val="ListBullet"/>
      </w:pPr>
      <w:r>
        <w:t>View the active aggregation savings overview</w:t>
      </w:r>
    </w:p>
    <w:p>
      <w:pPr>
        <w:spacing w:after="40"/>
      </w:pPr>
      <w:r>
        <w:rPr>
          <w:b/>
        </w:rPr>
        <w:t>Steps:</w:t>
      </w:r>
    </w:p>
    <w:p>
      <w:pPr>
        <w:pStyle w:val="ListNumber"/>
      </w:pPr>
      <w:r>
        <w:t>Open the Home Page.</w:t>
      </w:r>
    </w:p>
    <w:p>
      <w:pPr>
        <w:pStyle w:val="ListNumber"/>
      </w:pPr>
      <w:r>
        <w:t>Select a city from the available city options.</w:t>
      </w:r>
    </w:p>
    <w:p>
      <w:pPr>
        <w:pStyle w:val="ListNumber"/>
      </w:pPr>
      <w:r>
        <w:t>Review the updated aggregation savings overview displayed for that city.</w:t>
      </w:r>
    </w:p>
    <w:p>
      <w:pPr>
        <w:spacing w:after="60"/>
      </w:pPr>
      <w:r>
        <w:rPr>
          <w:b/>
        </w:rPr>
        <w:t xml:space="preserve">Expected Result: </w:t>
      </w:r>
      <w:r>
        <w:t>The page updates to show city-specific aggregation data and pricing information. If no city is selected, the system prompts the user to choose one first. If the aggregation window has expired, the page clearly shows that the window is closed.</w:t>
      </w:r>
    </w:p>
    <w:p>
      <w:pPr>
        <w:spacing w:after="60"/>
      </w:pPr>
      <w:r>
        <w:rPr>
          <w:b/>
        </w:rPr>
        <w:t xml:space="preserve">Screenshot: </w:t>
      </w:r>
      <w:r>
        <w:t>[Insert screenshot]</w:t>
      </w:r>
    </w:p>
    <w:p/>
    <w:p>
      <w:pPr>
        <w:pStyle w:val="Heading2"/>
        <w:spacing w:before="160" w:after="120"/>
      </w:pPr>
      <w:r>
        <w:t>Marketplace Page</w:t>
      </w:r>
    </w:p>
    <w:p>
      <w:pPr>
        <w:spacing w:after="60"/>
      </w:pPr>
      <w:r>
        <w:rPr>
          <w:b/>
        </w:rPr>
        <w:t xml:space="preserve">User Story: </w:t>
      </w:r>
      <w:r>
        <w:t>As a customer, I want to browse and search grocery items with visibility into the current and upcoming price tiers, so that I can identify products that can become cheaper as demand increases.</w:t>
      </w:r>
    </w:p>
    <w:p>
      <w:pPr>
        <w:spacing w:after="60"/>
      </w:pPr>
      <w:r>
        <w:rPr>
          <w:b/>
        </w:rPr>
        <w:t xml:space="preserve">Page: </w:t>
      </w:r>
      <w:r>
        <w:t>Marketplace Page</w:t>
      </w:r>
    </w:p>
    <w:p>
      <w:pPr>
        <w:spacing w:after="60"/>
      </w:pPr>
      <w:r>
        <w:rPr>
          <w:b/>
        </w:rPr>
        <w:t xml:space="preserve">Description: </w:t>
      </w:r>
      <w:r>
        <w:t>The Marketplace Page lets customers browse available grocery items and search for specific products. It also shows current and upcoming price tiers so users can understand how pricing may change as demand increases.</w:t>
      </w:r>
    </w:p>
    <w:p>
      <w:pPr>
        <w:spacing w:after="40"/>
      </w:pPr>
      <w:r>
        <w:rPr>
          <w:b/>
        </w:rPr>
        <w:t>User Actions:</w:t>
      </w:r>
    </w:p>
    <w:p>
      <w:pPr>
        <w:pStyle w:val="ListBullet"/>
      </w:pPr>
      <w:r>
        <w:t>Browse grocery items</w:t>
      </w:r>
    </w:p>
    <w:p>
      <w:pPr>
        <w:pStyle w:val="ListBullet"/>
      </w:pPr>
      <w:r>
        <w:t>Search by item name</w:t>
      </w:r>
    </w:p>
    <w:p>
      <w:pPr>
        <w:pStyle w:val="ListBullet"/>
      </w:pPr>
      <w:r>
        <w:t>View current and upcoming price tiers</w:t>
      </w:r>
    </w:p>
    <w:p>
      <w:pPr>
        <w:spacing w:after="40"/>
      </w:pPr>
      <w:r>
        <w:rPr>
          <w:b/>
        </w:rPr>
        <w:t>Steps:</w:t>
      </w:r>
    </w:p>
    <w:p>
      <w:pPr>
        <w:pStyle w:val="ListNumber"/>
      </w:pPr>
      <w:r>
        <w:t>Open the Marketplace Page.</w:t>
      </w:r>
    </w:p>
    <w:p>
      <w:pPr>
        <w:pStyle w:val="ListNumber"/>
      </w:pPr>
      <w:r>
        <w:t>Browse the list of available grocery items or enter an item name in the search bar.</w:t>
      </w:r>
    </w:p>
    <w:p>
      <w:pPr>
        <w:pStyle w:val="ListNumber"/>
      </w:pPr>
      <w:r>
        <w:t>View the product listing and its displayed pricing tier information.</w:t>
      </w:r>
    </w:p>
    <w:p>
      <w:pPr>
        <w:spacing w:after="60"/>
      </w:pPr>
      <w:r>
        <w:rPr>
          <w:b/>
        </w:rPr>
        <w:t xml:space="preserve">Expected Result: </w:t>
      </w:r>
      <w:r>
        <w:t>Matching items appear in the results list when searched. The current price tier and next demand threshold are visible on the listing page.</w:t>
      </w:r>
    </w:p>
    <w:p>
      <w:pPr>
        <w:spacing w:after="60"/>
      </w:pPr>
      <w:r>
        <w:rPr>
          <w:b/>
        </w:rPr>
        <w:t xml:space="preserve">Screenshot: </w:t>
      </w:r>
      <w:r>
        <w:t>[Insert screenshot]</w:t>
      </w:r>
    </w:p>
    <w:p/>
    <w:p>
      <w:pPr>
        <w:pStyle w:val="Heading2"/>
        <w:spacing w:before="160" w:after="120"/>
      </w:pPr>
      <w:r>
        <w:t>Product Details Page</w:t>
      </w:r>
    </w:p>
    <w:p>
      <w:pPr>
        <w:spacing w:after="60"/>
      </w:pPr>
      <w:r>
        <w:rPr>
          <w:b/>
        </w:rPr>
        <w:t xml:space="preserve">User Story: </w:t>
      </w:r>
      <w:r>
        <w:t>As a customer, I want to view detailed pricing tiers, demand thresholds, and potential savings for an item, so that I can make an informed decision about whether to submit my purchase intent.</w:t>
      </w:r>
    </w:p>
    <w:p>
      <w:pPr>
        <w:spacing w:after="60"/>
      </w:pPr>
      <w:r>
        <w:rPr>
          <w:b/>
        </w:rPr>
        <w:t xml:space="preserve">Page: </w:t>
      </w:r>
      <w:r>
        <w:t>Product Details Page</w:t>
      </w:r>
    </w:p>
    <w:p>
      <w:pPr>
        <w:spacing w:after="60"/>
      </w:pPr>
      <w:r>
        <w:rPr>
          <w:b/>
        </w:rPr>
        <w:t xml:space="preserve">Description: </w:t>
      </w:r>
      <w:r>
        <w:t>The Product Details Page displays the selected product, its description, full pricing tier table, demand thresholds, and estimated savings based on the current aggregation level.</w:t>
      </w:r>
    </w:p>
    <w:p>
      <w:pPr>
        <w:spacing w:after="40"/>
      </w:pPr>
      <w:r>
        <w:rPr>
          <w:b/>
        </w:rPr>
        <w:t>User Actions:</w:t>
      </w:r>
    </w:p>
    <w:p>
      <w:pPr>
        <w:pStyle w:val="ListBullet"/>
      </w:pPr>
      <w:r>
        <w:t>Review the item description and pricing tiers</w:t>
      </w:r>
    </w:p>
    <w:p>
      <w:pPr>
        <w:pStyle w:val="ListBullet"/>
      </w:pPr>
      <w:r>
        <w:t>Check the active tier and next threshold</w:t>
      </w:r>
    </w:p>
    <w:p>
      <w:pPr>
        <w:pStyle w:val="ListBullet"/>
      </w:pPr>
      <w:r>
        <w:t>Add the item to the cart</w:t>
      </w:r>
    </w:p>
    <w:p>
      <w:pPr>
        <w:spacing w:after="40"/>
      </w:pPr>
      <w:r>
        <w:rPr>
          <w:b/>
        </w:rPr>
        <w:t>Steps:</w:t>
      </w:r>
    </w:p>
    <w:p>
      <w:pPr>
        <w:pStyle w:val="ListNumber"/>
      </w:pPr>
      <w:r>
        <w:t>Open a product from the Marketplace Page.</w:t>
      </w:r>
    </w:p>
    <w:p>
      <w:pPr>
        <w:pStyle w:val="ListNumber"/>
      </w:pPr>
      <w:r>
        <w:t>Review the product details, pricing tier table, and threshold information.</w:t>
      </w:r>
    </w:p>
    <w:p>
      <w:pPr>
        <w:pStyle w:val="ListNumber"/>
      </w:pPr>
      <w:r>
        <w:t>Add the item to the cart if you want to participate in the active aggregation window.</w:t>
      </w:r>
    </w:p>
    <w:p>
      <w:pPr>
        <w:spacing w:after="60"/>
      </w:pPr>
      <w:r>
        <w:rPr>
          <w:b/>
        </w:rPr>
        <w:t xml:space="preserve">Expected Result: </w:t>
      </w:r>
      <w:r>
        <w:t>The customer can clearly see how pricing changes as demand increases and can proceed to the cart from the product details page.</w:t>
      </w:r>
    </w:p>
    <w:p>
      <w:pPr>
        <w:spacing w:after="60"/>
      </w:pPr>
      <w:r>
        <w:rPr>
          <w:b/>
        </w:rPr>
        <w:t xml:space="preserve">Screenshot: </w:t>
      </w:r>
      <w:r>
        <w:t>[Insert screenshot]</w:t>
      </w:r>
    </w:p>
    <w:p/>
    <w:p>
      <w:pPr>
        <w:pStyle w:val="Heading2"/>
        <w:spacing w:before="160" w:after="120"/>
      </w:pPr>
      <w:r>
        <w:t>Cart Page</w:t>
      </w:r>
    </w:p>
    <w:p>
      <w:pPr>
        <w:spacing w:after="60"/>
      </w:pPr>
      <w:r>
        <w:rPr>
          <w:b/>
        </w:rPr>
        <w:t xml:space="preserve">User Story: </w:t>
      </w:r>
      <w:r>
        <w:t>As a customer, I want to review the items in my cart before confirming my purchase intent, so that I can verify quantities, pricing, and expected savings.</w:t>
      </w:r>
    </w:p>
    <w:p>
      <w:pPr>
        <w:spacing w:after="60"/>
      </w:pPr>
      <w:r>
        <w:rPr>
          <w:b/>
        </w:rPr>
        <w:t xml:space="preserve">Page: </w:t>
      </w:r>
      <w:r>
        <w:t>Cart Page</w:t>
      </w:r>
    </w:p>
    <w:p>
      <w:pPr>
        <w:spacing w:after="60"/>
      </w:pPr>
      <w:r>
        <w:rPr>
          <w:b/>
        </w:rPr>
        <w:t xml:space="preserve">Description: </w:t>
      </w:r>
      <w:r>
        <w:t>The Cart Page summarizes the products selected by the customer before purchase intent is submitted. It shows item names, quantities, estimated prices, and projected savings where available.</w:t>
      </w:r>
    </w:p>
    <w:p>
      <w:pPr>
        <w:spacing w:after="40"/>
      </w:pPr>
      <w:r>
        <w:rPr>
          <w:b/>
        </w:rPr>
        <w:t>User Actions:</w:t>
      </w:r>
    </w:p>
    <w:p>
      <w:pPr>
        <w:pStyle w:val="ListBullet"/>
      </w:pPr>
      <w:r>
        <w:t>Review cart items</w:t>
      </w:r>
    </w:p>
    <w:p>
      <w:pPr>
        <w:pStyle w:val="ListBullet"/>
      </w:pPr>
      <w:r>
        <w:t>Adjust quantities or remove items</w:t>
      </w:r>
    </w:p>
    <w:p>
      <w:pPr>
        <w:pStyle w:val="ListBullet"/>
      </w:pPr>
      <w:r>
        <w:t>Confirm purchase intent</w:t>
      </w:r>
    </w:p>
    <w:p>
      <w:pPr>
        <w:spacing w:after="40"/>
      </w:pPr>
      <w:r>
        <w:rPr>
          <w:b/>
        </w:rPr>
        <w:t>Steps:</w:t>
      </w:r>
    </w:p>
    <w:p>
      <w:pPr>
        <w:pStyle w:val="ListNumber"/>
      </w:pPr>
      <w:r>
        <w:t>Open the Cart Page.</w:t>
      </w:r>
    </w:p>
    <w:p>
      <w:pPr>
        <w:pStyle w:val="ListNumber"/>
      </w:pPr>
      <w:r>
        <w:t>Review the items, quantities, and totals shown in the cart summary.</w:t>
      </w:r>
    </w:p>
    <w:p>
      <w:pPr>
        <w:pStyle w:val="ListNumber"/>
      </w:pPr>
      <w:r>
        <w:t>Update the cart if needed and confirm purchase intent when ready.</w:t>
      </w:r>
    </w:p>
    <w:p>
      <w:pPr>
        <w:spacing w:after="60"/>
      </w:pPr>
      <w:r>
        <w:rPr>
          <w:b/>
        </w:rPr>
        <w:t xml:space="preserve">Expected Result: </w:t>
      </w:r>
      <w:r>
        <w:t>The system shows a valid cart summary and allows the customer to submit purchase intent only when the cart contains at least one item.</w:t>
      </w:r>
    </w:p>
    <w:p>
      <w:pPr>
        <w:spacing w:after="60"/>
      </w:pPr>
      <w:r>
        <w:rPr>
          <w:b/>
        </w:rPr>
        <w:t xml:space="preserve">Screenshot: </w:t>
      </w:r>
      <w:r>
        <w:t>[Insert screenshot]</w:t>
      </w:r>
    </w:p>
    <w:p/>
    <w:p>
      <w:pPr>
        <w:pStyle w:val="Heading2"/>
        <w:spacing w:before="160" w:after="120"/>
      </w:pPr>
      <w:r>
        <w:t>Intent Page</w:t>
      </w:r>
    </w:p>
    <w:p>
      <w:pPr>
        <w:spacing w:after="60"/>
      </w:pPr>
      <w:r>
        <w:rPr>
          <w:b/>
        </w:rPr>
        <w:t xml:space="preserve">User Story: </w:t>
      </w:r>
      <w:r>
        <w:t>As a customer, I want to review and modify my submitted intent while the sales window is still open, so that I can make changes before the order is locked in.</w:t>
      </w:r>
    </w:p>
    <w:p>
      <w:pPr>
        <w:spacing w:after="60"/>
      </w:pPr>
      <w:r>
        <w:rPr>
          <w:b/>
        </w:rPr>
        <w:t xml:space="preserve">Page: </w:t>
      </w:r>
      <w:r>
        <w:t>Intent Page</w:t>
      </w:r>
    </w:p>
    <w:p>
      <w:pPr>
        <w:spacing w:after="60"/>
      </w:pPr>
      <w:r>
        <w:rPr>
          <w:b/>
        </w:rPr>
        <w:t xml:space="preserve">Description: </w:t>
      </w:r>
      <w:r>
        <w:t>The Intent Page allows the customer to review active submitted intent records and make changes while the aggregation window remains open.</w:t>
      </w:r>
    </w:p>
    <w:p>
      <w:pPr>
        <w:spacing w:after="40"/>
      </w:pPr>
      <w:r>
        <w:rPr>
          <w:b/>
        </w:rPr>
        <w:t>User Actions:</w:t>
      </w:r>
    </w:p>
    <w:p>
      <w:pPr>
        <w:pStyle w:val="ListBullet"/>
      </w:pPr>
      <w:r>
        <w:t>Review submitted intent details</w:t>
      </w:r>
    </w:p>
    <w:p>
      <w:pPr>
        <w:pStyle w:val="ListBullet"/>
      </w:pPr>
      <w:r>
        <w:t>Edit item quantities or remove eligible items</w:t>
      </w:r>
    </w:p>
    <w:p>
      <w:pPr>
        <w:pStyle w:val="ListBullet"/>
      </w:pPr>
      <w:r>
        <w:t>Check the current intent status</w:t>
      </w:r>
    </w:p>
    <w:p>
      <w:pPr>
        <w:spacing w:after="40"/>
      </w:pPr>
      <w:r>
        <w:rPr>
          <w:b/>
        </w:rPr>
        <w:t>Steps:</w:t>
      </w:r>
    </w:p>
    <w:p>
      <w:pPr>
        <w:pStyle w:val="ListNumber"/>
      </w:pPr>
      <w:r>
        <w:t>Open the Intent Page.</w:t>
      </w:r>
    </w:p>
    <w:p>
      <w:pPr>
        <w:pStyle w:val="ListNumber"/>
      </w:pPr>
      <w:r>
        <w:t>Select the active intent record you want to review.</w:t>
      </w:r>
    </w:p>
    <w:p>
      <w:pPr>
        <w:pStyle w:val="ListNumber"/>
      </w:pPr>
      <w:r>
        <w:t>Edit or remove items if the sales window is still open, then save the changes.</w:t>
      </w:r>
    </w:p>
    <w:p>
      <w:pPr>
        <w:spacing w:after="60"/>
      </w:pPr>
      <w:r>
        <w:rPr>
          <w:b/>
        </w:rPr>
        <w:t xml:space="preserve">Expected Result: </w:t>
      </w:r>
      <w:r>
        <w:t>Changes are saved successfully while the sales window remains open. After lock-in, the system prevents further edits and displays an appropriate message.</w:t>
      </w:r>
    </w:p>
    <w:p>
      <w:pPr>
        <w:spacing w:after="60"/>
      </w:pPr>
      <w:r>
        <w:rPr>
          <w:b/>
        </w:rPr>
        <w:t xml:space="preserve">Screenshot: </w:t>
      </w:r>
      <w:r>
        <w:t>[Insert screenshot]</w:t>
      </w:r>
    </w:p>
    <w:p/>
    <w:p>
      <w:pPr>
        <w:pStyle w:val="Heading2"/>
        <w:spacing w:before="160" w:after="120"/>
      </w:pPr>
      <w:r>
        <w:t>Orders Page</w:t>
      </w:r>
    </w:p>
    <w:p>
      <w:pPr>
        <w:spacing w:after="60"/>
      </w:pPr>
      <w:r>
        <w:rPr>
          <w:b/>
        </w:rPr>
        <w:t xml:space="preserve">User Story: </w:t>
      </w:r>
      <w:r>
        <w:t>As a customer, I want to view my active and past orders in one place, so that I can keep track of my order activity and status history.</w:t>
      </w:r>
    </w:p>
    <w:p>
      <w:pPr>
        <w:spacing w:after="60"/>
      </w:pPr>
      <w:r>
        <w:rPr>
          <w:b/>
        </w:rPr>
        <w:t xml:space="preserve">Page: </w:t>
      </w:r>
      <w:r>
        <w:t>Orders Page</w:t>
      </w:r>
    </w:p>
    <w:p>
      <w:pPr>
        <w:spacing w:after="60"/>
      </w:pPr>
      <w:r>
        <w:rPr>
          <w:b/>
        </w:rPr>
        <w:t xml:space="preserve">Description: </w:t>
      </w:r>
      <w:r>
        <w:t>The Orders Page displays current intents, finalized orders, and past order activity for the customer. It may include filters such as status or date.</w:t>
      </w:r>
    </w:p>
    <w:p>
      <w:pPr>
        <w:spacing w:after="40"/>
      </w:pPr>
      <w:r>
        <w:rPr>
          <w:b/>
        </w:rPr>
        <w:t>User Actions:</w:t>
      </w:r>
    </w:p>
    <w:p>
      <w:pPr>
        <w:pStyle w:val="ListBullet"/>
      </w:pPr>
      <w:r>
        <w:t>View active and past orders</w:t>
      </w:r>
    </w:p>
    <w:p>
      <w:pPr>
        <w:pStyle w:val="ListBullet"/>
      </w:pPr>
      <w:r>
        <w:t>Filter by status or date</w:t>
      </w:r>
    </w:p>
    <w:p>
      <w:pPr>
        <w:pStyle w:val="ListBullet"/>
      </w:pPr>
      <w:r>
        <w:t>Open an order for more details</w:t>
      </w:r>
    </w:p>
    <w:p>
      <w:pPr>
        <w:spacing w:after="40"/>
      </w:pPr>
      <w:r>
        <w:rPr>
          <w:b/>
        </w:rPr>
        <w:t>Steps:</w:t>
      </w:r>
    </w:p>
    <w:p>
      <w:pPr>
        <w:pStyle w:val="ListNumber"/>
      </w:pPr>
      <w:r>
        <w:t>Open the Orders Page.</w:t>
      </w:r>
    </w:p>
    <w:p>
      <w:pPr>
        <w:pStyle w:val="ListNumber"/>
      </w:pPr>
      <w:r>
        <w:t>Review the list of active and past order records.</w:t>
      </w:r>
    </w:p>
    <w:p>
      <w:pPr>
        <w:pStyle w:val="ListNumber"/>
      </w:pPr>
      <w:r>
        <w:t>Use available filters or open a specific order entry to view more details.</w:t>
      </w:r>
    </w:p>
    <w:p>
      <w:pPr>
        <w:spacing w:after="60"/>
      </w:pPr>
      <w:r>
        <w:rPr>
          <w:b/>
        </w:rPr>
        <w:t xml:space="preserve">Expected Result: </w:t>
      </w:r>
      <w:r>
        <w:t>The customer can review current and past order activity from a single page.</w:t>
      </w:r>
    </w:p>
    <w:p>
      <w:pPr>
        <w:spacing w:after="60"/>
      </w:pPr>
      <w:r>
        <w:rPr>
          <w:b/>
        </w:rPr>
        <w:t xml:space="preserve">Screenshot: </w:t>
      </w:r>
      <w:r>
        <w:t>[Insert screenshot]</w:t>
      </w:r>
    </w:p>
    <w:p/>
    <w:p>
      <w:pPr>
        <w:pStyle w:val="Heading2"/>
        <w:spacing w:before="160" w:after="120"/>
      </w:pPr>
      <w:r>
        <w:t>Order Details / Tracking Page</w:t>
      </w:r>
    </w:p>
    <w:p>
      <w:pPr>
        <w:spacing w:after="60"/>
      </w:pPr>
      <w:r>
        <w:rPr>
          <w:b/>
        </w:rPr>
        <w:t xml:space="preserve">User Story: </w:t>
      </w:r>
      <w:r>
        <w:t>As a customer, I want to view finalized pricing, savings, and fulfillment progress for an order, so that I can understand the final outcome of my purchase.</w:t>
      </w:r>
    </w:p>
    <w:p>
      <w:pPr>
        <w:spacing w:after="60"/>
      </w:pPr>
      <w:r>
        <w:rPr>
          <w:b/>
        </w:rPr>
        <w:t xml:space="preserve">Page: </w:t>
      </w:r>
      <w:r>
        <w:t>Order Details / Tracking Page</w:t>
      </w:r>
    </w:p>
    <w:p>
      <w:pPr>
        <w:spacing w:after="60"/>
      </w:pPr>
      <w:r>
        <w:rPr>
          <w:b/>
        </w:rPr>
        <w:t xml:space="preserve">Description: </w:t>
      </w:r>
      <w:r>
        <w:t>The Order Details / Tracking Page shows finalized order information, pricing results, savings, and fulfillment progress after the aggregation cycle has moved forward.</w:t>
      </w:r>
    </w:p>
    <w:p>
      <w:pPr>
        <w:spacing w:after="40"/>
      </w:pPr>
      <w:r>
        <w:rPr>
          <w:b/>
        </w:rPr>
        <w:t>User Actions:</w:t>
      </w:r>
    </w:p>
    <w:p>
      <w:pPr>
        <w:pStyle w:val="ListBullet"/>
      </w:pPr>
      <w:r>
        <w:t>Review finalized pricing and savings</w:t>
      </w:r>
    </w:p>
    <w:p>
      <w:pPr>
        <w:pStyle w:val="ListBullet"/>
      </w:pPr>
      <w:r>
        <w:t>Check order fulfillment status</w:t>
      </w:r>
    </w:p>
    <w:p>
      <w:pPr>
        <w:pStyle w:val="ListBullet"/>
      </w:pPr>
      <w:r>
        <w:t>View pickup or delivery details</w:t>
      </w:r>
    </w:p>
    <w:p>
      <w:pPr>
        <w:spacing w:after="40"/>
      </w:pPr>
      <w:r>
        <w:rPr>
          <w:b/>
        </w:rPr>
        <w:t>Steps:</w:t>
      </w:r>
    </w:p>
    <w:p>
      <w:pPr>
        <w:pStyle w:val="ListNumber"/>
      </w:pPr>
      <w:r>
        <w:t>Open an order from the Orders Page.</w:t>
      </w:r>
    </w:p>
    <w:p>
      <w:pPr>
        <w:pStyle w:val="ListNumber"/>
      </w:pPr>
      <w:r>
        <w:t>Review the pricing breakdown, savings summary, and current status.</w:t>
      </w:r>
    </w:p>
    <w:p>
      <w:pPr>
        <w:pStyle w:val="ListNumber"/>
      </w:pPr>
      <w:r>
        <w:t>Check the fulfillment timeline and pickup or delivery information if available.</w:t>
      </w:r>
    </w:p>
    <w:p>
      <w:pPr>
        <w:spacing w:after="60"/>
      </w:pPr>
      <w:r>
        <w:rPr>
          <w:b/>
        </w:rPr>
        <w:t xml:space="preserve">Expected Result: </w:t>
      </w:r>
      <w:r>
        <w:t>The customer can understand the final price, total savings, and current order progress from one detailed view.</w:t>
      </w:r>
    </w:p>
    <w:p>
      <w:pPr>
        <w:spacing w:after="60"/>
      </w:pPr>
      <w:r>
        <w:rPr>
          <w:b/>
        </w:rPr>
        <w:t xml:space="preserve">Screenshot: </w:t>
      </w:r>
      <w:r>
        <w:t>[Insert screenshot]</w:t>
      </w:r>
    </w:p>
    <w:p/>
    <w:p>
      <w:pPr>
        <w:pStyle w:val="Heading2"/>
        <w:spacing w:before="160" w:after="120"/>
      </w:pPr>
      <w:r>
        <w:t>Profile Page</w:t>
      </w:r>
    </w:p>
    <w:p>
      <w:pPr>
        <w:spacing w:after="60"/>
      </w:pPr>
      <w:r>
        <w:rPr>
          <w:b/>
        </w:rPr>
        <w:t xml:space="preserve">User Story: </w:t>
      </w:r>
      <w:r>
        <w:t>As a customer, I want to manage my account details and preferences, so that my profile information stays accurate and up to date.</w:t>
      </w:r>
    </w:p>
    <w:p>
      <w:pPr>
        <w:spacing w:after="60"/>
      </w:pPr>
      <w:r>
        <w:rPr>
          <w:b/>
        </w:rPr>
        <w:t xml:space="preserve">Page: </w:t>
      </w:r>
      <w:r>
        <w:t>Profile Page</w:t>
      </w:r>
    </w:p>
    <w:p>
      <w:pPr>
        <w:spacing w:after="60"/>
      </w:pPr>
      <w:r>
        <w:rPr>
          <w:b/>
        </w:rPr>
        <w:t xml:space="preserve">Description: </w:t>
      </w:r>
      <w:r>
        <w:t>The Profile Page allows the customer to manage personal information, payment details if enabled, and notification preferences in the current build.</w:t>
      </w:r>
    </w:p>
    <w:p>
      <w:pPr>
        <w:spacing w:after="40"/>
      </w:pPr>
      <w:r>
        <w:rPr>
          <w:b/>
        </w:rPr>
        <w:t>User Actions:</w:t>
      </w:r>
    </w:p>
    <w:p>
      <w:pPr>
        <w:pStyle w:val="ListBullet"/>
      </w:pPr>
      <w:r>
        <w:t>Update profile details</w:t>
      </w:r>
    </w:p>
    <w:p>
      <w:pPr>
        <w:pStyle w:val="ListBullet"/>
      </w:pPr>
      <w:r>
        <w:t>Manage payment information if available</w:t>
      </w:r>
    </w:p>
    <w:p>
      <w:pPr>
        <w:pStyle w:val="ListBullet"/>
      </w:pPr>
      <w:r>
        <w:t>Change notification preferences</w:t>
      </w:r>
    </w:p>
    <w:p>
      <w:pPr>
        <w:spacing w:after="40"/>
      </w:pPr>
      <w:r>
        <w:rPr>
          <w:b/>
        </w:rPr>
        <w:t>Steps:</w:t>
      </w:r>
    </w:p>
    <w:p>
      <w:pPr>
        <w:pStyle w:val="ListNumber"/>
      </w:pPr>
      <w:r>
        <w:t>Open the Profile Page.</w:t>
      </w:r>
    </w:p>
    <w:p>
      <w:pPr>
        <w:pStyle w:val="ListNumber"/>
      </w:pPr>
      <w:r>
        <w:t>Edit the available account fields or preferences.</w:t>
      </w:r>
    </w:p>
    <w:p>
      <w:pPr>
        <w:pStyle w:val="ListNumber"/>
      </w:pPr>
      <w:r>
        <w:t>Save the changes and review the confirmation feedback.</w:t>
      </w:r>
    </w:p>
    <w:p>
      <w:pPr>
        <w:spacing w:after="60"/>
      </w:pPr>
      <w:r>
        <w:rPr>
          <w:b/>
        </w:rPr>
        <w:t xml:space="preserve">Expected Result: </w:t>
      </w:r>
      <w:r>
        <w:t>Updated profile information is saved successfully and confirmation feedback is displayed to the customer.</w:t>
      </w:r>
    </w:p>
    <w:p>
      <w:pPr>
        <w:spacing w:after="60"/>
      </w:pPr>
      <w:r>
        <w:rPr>
          <w:b/>
        </w:rPr>
        <w:t xml:space="preserve">Screenshot: </w:t>
      </w:r>
      <w:r>
        <w:t>[Insert screenshot]</w:t>
      </w:r>
    </w:p>
    <w:p/>
    <w:p>
      <w:pPr>
        <w:pStyle w:val="Heading1"/>
      </w:pPr>
      <w:r>
        <w:t>Supplier</w:t>
      </w:r>
    </w:p>
    <w:p>
      <w:pPr>
        <w:pStyle w:val="Heading2"/>
        <w:spacing w:before="160" w:after="120"/>
      </w:pPr>
      <w:r>
        <w:t>Supplier Dashboard</w:t>
      </w:r>
    </w:p>
    <w:p>
      <w:pPr>
        <w:spacing w:after="60"/>
      </w:pPr>
      <w:r>
        <w:rPr>
          <w:b/>
        </w:rPr>
        <w:t xml:space="preserve">User Story: </w:t>
      </w:r>
      <w:r>
        <w:t>As a supplier, I want to view a dashboard with my key modules and pending work, so that I can quickly access quotes, requests, and fulfillment tasks.</w:t>
      </w:r>
    </w:p>
    <w:p>
      <w:pPr>
        <w:spacing w:after="60"/>
      </w:pPr>
      <w:r>
        <w:rPr>
          <w:b/>
        </w:rPr>
        <w:t xml:space="preserve">Page: </w:t>
      </w:r>
      <w:r>
        <w:t>Supplier Dashboard</w:t>
      </w:r>
    </w:p>
    <w:p>
      <w:pPr>
        <w:spacing w:after="60"/>
      </w:pPr>
      <w:r>
        <w:rPr>
          <w:b/>
        </w:rPr>
        <w:t xml:space="preserve">Description: </w:t>
      </w:r>
      <w:r>
        <w:t>The Supplier Dashboard provides a central overview of supplier activity, including access to approved items, quotes, order requests, fulfillment work, reports, and profile settings.</w:t>
      </w:r>
    </w:p>
    <w:p>
      <w:pPr>
        <w:spacing w:after="40"/>
      </w:pPr>
      <w:r>
        <w:rPr>
          <w:b/>
        </w:rPr>
        <w:t>User Actions:</w:t>
      </w:r>
    </w:p>
    <w:p>
      <w:pPr>
        <w:pStyle w:val="ListBullet"/>
      </w:pPr>
      <w:r>
        <w:t>Review summary cards or counts</w:t>
      </w:r>
    </w:p>
    <w:p>
      <w:pPr>
        <w:pStyle w:val="ListBullet"/>
      </w:pPr>
      <w:r>
        <w:t>Open supplier modules from the dashboard or sidebar</w:t>
      </w:r>
    </w:p>
    <w:p>
      <w:pPr>
        <w:pStyle w:val="ListBullet"/>
      </w:pPr>
      <w:r>
        <w:t>Check pending items requiring action</w:t>
      </w:r>
    </w:p>
    <w:p>
      <w:pPr>
        <w:spacing w:after="40"/>
      </w:pPr>
      <w:r>
        <w:rPr>
          <w:b/>
        </w:rPr>
        <w:t>Steps:</w:t>
      </w:r>
    </w:p>
    <w:p>
      <w:pPr>
        <w:pStyle w:val="ListNumber"/>
      </w:pPr>
      <w:r>
        <w:t>Open the Supplier Dashboard after signing in.</w:t>
      </w:r>
    </w:p>
    <w:p>
      <w:pPr>
        <w:pStyle w:val="ListNumber"/>
      </w:pPr>
      <w:r>
        <w:t>Review the overview information and pending work indicators.</w:t>
      </w:r>
    </w:p>
    <w:p>
      <w:pPr>
        <w:pStyle w:val="ListNumber"/>
      </w:pPr>
      <w:r>
        <w:t>Use the dashboard tiles or sidebar links to open the next task.</w:t>
      </w:r>
    </w:p>
    <w:p>
      <w:pPr>
        <w:spacing w:after="60"/>
      </w:pPr>
      <w:r>
        <w:rPr>
          <w:b/>
        </w:rPr>
        <w:t xml:space="preserve">Expected Result: </w:t>
      </w:r>
      <w:r>
        <w:t>The supplier can quickly understand current workload and navigate to quotes, requests, and fulfillment functions.</w:t>
      </w:r>
    </w:p>
    <w:p>
      <w:pPr>
        <w:spacing w:after="60"/>
      </w:pPr>
      <w:r>
        <w:rPr>
          <w:b/>
        </w:rPr>
        <w:t xml:space="preserve">Screenshot: </w:t>
      </w:r>
      <w:r>
        <w:t>[Insert screenshot]</w:t>
      </w:r>
    </w:p>
    <w:p/>
    <w:p>
      <w:pPr>
        <w:pStyle w:val="Heading2"/>
        <w:spacing w:before="160" w:after="120"/>
      </w:pPr>
      <w:r>
        <w:t>Approved Items Page</w:t>
      </w:r>
    </w:p>
    <w:p>
      <w:pPr>
        <w:spacing w:after="60"/>
      </w:pPr>
      <w:r>
        <w:rPr>
          <w:b/>
        </w:rPr>
        <w:t xml:space="preserve">User Story: </w:t>
      </w:r>
      <w:r>
        <w:t>As a supplier, I want to view the products I am authorized to quote or supply, so that I know which items I can manage in the platform.</w:t>
      </w:r>
    </w:p>
    <w:p>
      <w:pPr>
        <w:spacing w:after="60"/>
      </w:pPr>
      <w:r>
        <w:rPr>
          <w:b/>
        </w:rPr>
        <w:t xml:space="preserve">Page: </w:t>
      </w:r>
      <w:r>
        <w:t>Approved Items Page</w:t>
      </w:r>
    </w:p>
    <w:p>
      <w:pPr>
        <w:spacing w:after="60"/>
      </w:pPr>
      <w:r>
        <w:rPr>
          <w:b/>
        </w:rPr>
        <w:t xml:space="preserve">Description: </w:t>
      </w:r>
      <w:r>
        <w:t>The Approved Items Page shows the list of products a supplier is eligible to quote or fulfill. It may also show quote status indicators for each item.</w:t>
      </w:r>
    </w:p>
    <w:p>
      <w:pPr>
        <w:spacing w:after="40"/>
      </w:pPr>
      <w:r>
        <w:rPr>
          <w:b/>
        </w:rPr>
        <w:t>User Actions:</w:t>
      </w:r>
    </w:p>
    <w:p>
      <w:pPr>
        <w:pStyle w:val="ListBullet"/>
      </w:pPr>
      <w:r>
        <w:t>Browse approved items</w:t>
      </w:r>
    </w:p>
    <w:p>
      <w:pPr>
        <w:pStyle w:val="ListBullet"/>
      </w:pPr>
      <w:r>
        <w:t>Search for a specific item</w:t>
      </w:r>
    </w:p>
    <w:p>
      <w:pPr>
        <w:pStyle w:val="ListBullet"/>
      </w:pPr>
      <w:r>
        <w:t>Check whether a quote already exists</w:t>
      </w:r>
    </w:p>
    <w:p>
      <w:pPr>
        <w:spacing w:after="40"/>
      </w:pPr>
      <w:r>
        <w:rPr>
          <w:b/>
        </w:rPr>
        <w:t>Steps:</w:t>
      </w:r>
    </w:p>
    <w:p>
      <w:pPr>
        <w:pStyle w:val="ListNumber"/>
      </w:pPr>
      <w:r>
        <w:t>Open the Approved Items Page.</w:t>
      </w:r>
    </w:p>
    <w:p>
      <w:pPr>
        <w:pStyle w:val="ListNumber"/>
      </w:pPr>
      <w:r>
        <w:t>Browse or search the list of items assigned to the supplier.</w:t>
      </w:r>
    </w:p>
    <w:p>
      <w:pPr>
        <w:pStyle w:val="ListNumber"/>
      </w:pPr>
      <w:r>
        <w:t>Review each item’s status and open quote creation when appropriate.</w:t>
      </w:r>
    </w:p>
    <w:p>
      <w:pPr>
        <w:spacing w:after="60"/>
      </w:pPr>
      <w:r>
        <w:rPr>
          <w:b/>
        </w:rPr>
        <w:t xml:space="preserve">Expected Result: </w:t>
      </w:r>
      <w:r>
        <w:t>The supplier sees only eligible items and can identify whether new quote action is available for each one.</w:t>
      </w:r>
    </w:p>
    <w:p>
      <w:pPr>
        <w:spacing w:after="60"/>
      </w:pPr>
      <w:r>
        <w:rPr>
          <w:b/>
        </w:rPr>
        <w:t xml:space="preserve">Screenshot: </w:t>
      </w:r>
      <w:r>
        <w:t>[Insert screenshot]</w:t>
      </w:r>
    </w:p>
    <w:p/>
    <w:p>
      <w:pPr>
        <w:pStyle w:val="Heading2"/>
        <w:spacing w:before="160" w:after="120"/>
      </w:pPr>
      <w:r>
        <w:t>Quotes Page</w:t>
      </w:r>
    </w:p>
    <w:p>
      <w:pPr>
        <w:spacing w:after="60"/>
      </w:pPr>
      <w:r>
        <w:rPr>
          <w:b/>
        </w:rPr>
        <w:t xml:space="preserve">User Story: </w:t>
      </w:r>
      <w:r>
        <w:t>As a supplier, I want to create, edit, and submit tiered pricing quotes, so that my pricing can be reviewed and used in the platform.</w:t>
      </w:r>
    </w:p>
    <w:p>
      <w:pPr>
        <w:spacing w:after="60"/>
      </w:pPr>
      <w:r>
        <w:rPr>
          <w:b/>
        </w:rPr>
        <w:t xml:space="preserve">Page: </w:t>
      </w:r>
      <w:r>
        <w:t>Quotes Page</w:t>
      </w:r>
    </w:p>
    <w:p>
      <w:pPr>
        <w:spacing w:after="60"/>
      </w:pPr>
      <w:r>
        <w:rPr>
          <w:b/>
        </w:rPr>
        <w:t xml:space="preserve">Description: </w:t>
      </w:r>
      <w:r>
        <w:t>The Quotes Page allows suppliers to enter base pricing, demand thresholds, and discounted tier prices, then save the quote as a draft or submit it for review.</w:t>
      </w:r>
    </w:p>
    <w:p>
      <w:pPr>
        <w:spacing w:after="40"/>
      </w:pPr>
      <w:r>
        <w:rPr>
          <w:b/>
        </w:rPr>
        <w:t>User Actions:</w:t>
      </w:r>
    </w:p>
    <w:p>
      <w:pPr>
        <w:pStyle w:val="ListBullet"/>
      </w:pPr>
      <w:r>
        <w:t>Enter pricing tiers and thresholds</w:t>
      </w:r>
    </w:p>
    <w:p>
      <w:pPr>
        <w:pStyle w:val="ListBullet"/>
      </w:pPr>
      <w:r>
        <w:t>Save a quote as draft</w:t>
      </w:r>
    </w:p>
    <w:p>
      <w:pPr>
        <w:pStyle w:val="ListBullet"/>
      </w:pPr>
      <w:r>
        <w:t>Submit a completed quote for review</w:t>
      </w:r>
    </w:p>
    <w:p>
      <w:pPr>
        <w:spacing w:after="40"/>
      </w:pPr>
      <w:r>
        <w:rPr>
          <w:b/>
        </w:rPr>
        <w:t>Steps:</w:t>
      </w:r>
    </w:p>
    <w:p>
      <w:pPr>
        <w:pStyle w:val="ListNumber"/>
      </w:pPr>
      <w:r>
        <w:t>Open the Quotes Page.</w:t>
      </w:r>
    </w:p>
    <w:p>
      <w:pPr>
        <w:pStyle w:val="ListNumber"/>
      </w:pPr>
      <w:r>
        <w:t>Create a new quote or open an existing draft.</w:t>
      </w:r>
    </w:p>
    <w:p>
      <w:pPr>
        <w:pStyle w:val="ListNumber"/>
      </w:pPr>
      <w:r>
        <w:t>Enter the pricing information, validate the details, and save or submit the quote.</w:t>
      </w:r>
    </w:p>
    <w:p>
      <w:pPr>
        <w:spacing w:after="60"/>
      </w:pPr>
      <w:r>
        <w:rPr>
          <w:b/>
        </w:rPr>
        <w:t xml:space="preserve">Expected Result: </w:t>
      </w:r>
      <w:r>
        <w:t>Valid quotes are stored successfully and submitted quotes move into the administrator review process.</w:t>
      </w:r>
    </w:p>
    <w:p>
      <w:pPr>
        <w:spacing w:after="60"/>
      </w:pPr>
      <w:r>
        <w:rPr>
          <w:b/>
        </w:rPr>
        <w:t xml:space="preserve">Screenshot: </w:t>
      </w:r>
      <w:r>
        <w:t>[Insert screenshot]</w:t>
      </w:r>
    </w:p>
    <w:p/>
    <w:p>
      <w:pPr>
        <w:pStyle w:val="Heading2"/>
        <w:spacing w:before="160" w:after="120"/>
      </w:pPr>
      <w:r>
        <w:t>Order Requests Page</w:t>
      </w:r>
    </w:p>
    <w:p>
      <w:pPr>
        <w:spacing w:after="60"/>
      </w:pPr>
      <w:r>
        <w:rPr>
          <w:b/>
        </w:rPr>
        <w:t xml:space="preserve">User Story: </w:t>
      </w:r>
      <w:r>
        <w:t>As a supplier, I want to review order requests generated after an aggregation cycle closes, so that I can approve or decline requests tied to my items.</w:t>
      </w:r>
    </w:p>
    <w:p>
      <w:pPr>
        <w:spacing w:after="60"/>
      </w:pPr>
      <w:r>
        <w:rPr>
          <w:b/>
        </w:rPr>
        <w:t xml:space="preserve">Page: </w:t>
      </w:r>
      <w:r>
        <w:t>Order Requests Page</w:t>
      </w:r>
    </w:p>
    <w:p>
      <w:pPr>
        <w:spacing w:after="60"/>
      </w:pPr>
      <w:r>
        <w:rPr>
          <w:b/>
        </w:rPr>
        <w:t xml:space="preserve">Description: </w:t>
      </w:r>
      <w:r>
        <w:t>The Order Requests Page displays supplier-facing order requests created after aggregated demand is processed. Suppliers can inspect request details before making a decision.</w:t>
      </w:r>
    </w:p>
    <w:p>
      <w:pPr>
        <w:spacing w:after="40"/>
      </w:pPr>
      <w:r>
        <w:rPr>
          <w:b/>
        </w:rPr>
        <w:t>User Actions:</w:t>
      </w:r>
    </w:p>
    <w:p>
      <w:pPr>
        <w:pStyle w:val="ListBullet"/>
      </w:pPr>
      <w:r>
        <w:t>View requests by status or city</w:t>
      </w:r>
    </w:p>
    <w:p>
      <w:pPr>
        <w:pStyle w:val="ListBullet"/>
      </w:pPr>
      <w:r>
        <w:t>Open a request for details</w:t>
      </w:r>
    </w:p>
    <w:p>
      <w:pPr>
        <w:pStyle w:val="ListBullet"/>
      </w:pPr>
      <w:r>
        <w:t>Approve or decline a request</w:t>
      </w:r>
    </w:p>
    <w:p>
      <w:pPr>
        <w:spacing w:after="40"/>
      </w:pPr>
      <w:r>
        <w:rPr>
          <w:b/>
        </w:rPr>
        <w:t>Steps:</w:t>
      </w:r>
    </w:p>
    <w:p>
      <w:pPr>
        <w:pStyle w:val="ListNumber"/>
      </w:pPr>
      <w:r>
        <w:t>Open the Order Requests Page.</w:t>
      </w:r>
    </w:p>
    <w:p>
      <w:pPr>
        <w:pStyle w:val="ListNumber"/>
      </w:pPr>
      <w:r>
        <w:t>Filter or select a request to review its details.</w:t>
      </w:r>
    </w:p>
    <w:p>
      <w:pPr>
        <w:pStyle w:val="ListNumber"/>
      </w:pPr>
      <w:r>
        <w:t>Approve or decline the request and provide a reason if required.</w:t>
      </w:r>
    </w:p>
    <w:p>
      <w:pPr>
        <w:spacing w:after="60"/>
      </w:pPr>
      <w:r>
        <w:rPr>
          <w:b/>
        </w:rPr>
        <w:t xml:space="preserve">Expected Result: </w:t>
      </w:r>
      <w:r>
        <w:t>The selected request is updated successfully and the new status is reflected in the workflow.</w:t>
      </w:r>
    </w:p>
    <w:p>
      <w:pPr>
        <w:spacing w:after="60"/>
      </w:pPr>
      <w:r>
        <w:rPr>
          <w:b/>
        </w:rPr>
        <w:t xml:space="preserve">Screenshot: </w:t>
      </w:r>
      <w:r>
        <w:t>[Insert screenshot]</w:t>
      </w:r>
    </w:p>
    <w:p/>
    <w:p>
      <w:pPr>
        <w:pStyle w:val="Heading2"/>
        <w:spacing w:before="160" w:after="120"/>
      </w:pPr>
      <w:r>
        <w:t>Fulfillment Page</w:t>
      </w:r>
    </w:p>
    <w:p>
      <w:pPr>
        <w:spacing w:after="60"/>
      </w:pPr>
      <w:r>
        <w:rPr>
          <w:b/>
        </w:rPr>
        <w:t xml:space="preserve">User Story: </w:t>
      </w:r>
      <w:r>
        <w:t>As a supplier, I want to confirm or decline fulfillment and provide an expected delivery date, so that order progress can move forward accurately.</w:t>
      </w:r>
    </w:p>
    <w:p>
      <w:pPr>
        <w:spacing w:after="60"/>
      </w:pPr>
      <w:r>
        <w:rPr>
          <w:b/>
        </w:rPr>
        <w:t xml:space="preserve">Page: </w:t>
      </w:r>
      <w:r>
        <w:t>Fulfillment Page</w:t>
      </w:r>
    </w:p>
    <w:p>
      <w:pPr>
        <w:spacing w:after="60"/>
      </w:pPr>
      <w:r>
        <w:rPr>
          <w:b/>
        </w:rPr>
        <w:t xml:space="preserve">Description: </w:t>
      </w:r>
      <w:r>
        <w:t>The Fulfillment Page is used after a supplier has approved a request and needs to confirm whether the order can be fulfilled.</w:t>
      </w:r>
    </w:p>
    <w:p>
      <w:pPr>
        <w:spacing w:after="40"/>
      </w:pPr>
      <w:r>
        <w:rPr>
          <w:b/>
        </w:rPr>
        <w:t>User Actions:</w:t>
      </w:r>
    </w:p>
    <w:p>
      <w:pPr>
        <w:pStyle w:val="ListBullet"/>
      </w:pPr>
      <w:r>
        <w:t>Confirm fulfillment</w:t>
      </w:r>
    </w:p>
    <w:p>
      <w:pPr>
        <w:pStyle w:val="ListBullet"/>
      </w:pPr>
      <w:r>
        <w:t>Enter an expected delivery date</w:t>
      </w:r>
    </w:p>
    <w:p>
      <w:pPr>
        <w:pStyle w:val="ListBullet"/>
      </w:pPr>
      <w:r>
        <w:t>Decline fulfillment when necessary</w:t>
      </w:r>
    </w:p>
    <w:p>
      <w:pPr>
        <w:spacing w:after="40"/>
      </w:pPr>
      <w:r>
        <w:rPr>
          <w:b/>
        </w:rPr>
        <w:t>Steps:</w:t>
      </w:r>
    </w:p>
    <w:p>
      <w:pPr>
        <w:pStyle w:val="ListNumber"/>
      </w:pPr>
      <w:r>
        <w:t>Open the Fulfillment Page or a fulfillment-ready request.</w:t>
      </w:r>
    </w:p>
    <w:p>
      <w:pPr>
        <w:pStyle w:val="ListNumber"/>
      </w:pPr>
      <w:r>
        <w:t>Review the order details and choose confirm or decline.</w:t>
      </w:r>
    </w:p>
    <w:p>
      <w:pPr>
        <w:pStyle w:val="ListNumber"/>
      </w:pPr>
      <w:r>
        <w:t>If confirming, enter the expected delivery date and save the update.</w:t>
      </w:r>
    </w:p>
    <w:p>
      <w:pPr>
        <w:spacing w:after="60"/>
      </w:pPr>
      <w:r>
        <w:rPr>
          <w:b/>
        </w:rPr>
        <w:t xml:space="preserve">Expected Result: </w:t>
      </w:r>
      <w:r>
        <w:t>The fulfillment status is saved successfully and becomes visible to the rest of the platform workflow.</w:t>
      </w:r>
    </w:p>
    <w:p>
      <w:pPr>
        <w:spacing w:after="60"/>
      </w:pPr>
      <w:r>
        <w:rPr>
          <w:b/>
        </w:rPr>
        <w:t xml:space="preserve">Screenshot: </w:t>
      </w:r>
      <w:r>
        <w:t>[Insert screenshot]</w:t>
      </w:r>
    </w:p>
    <w:p/>
    <w:p>
      <w:pPr>
        <w:pStyle w:val="Heading2"/>
        <w:spacing w:before="160" w:after="120"/>
      </w:pPr>
      <w:r>
        <w:t>Reports Page</w:t>
      </w:r>
    </w:p>
    <w:p>
      <w:pPr>
        <w:spacing w:after="60"/>
      </w:pPr>
      <w:r>
        <w:rPr>
          <w:b/>
        </w:rPr>
        <w:t xml:space="preserve">User Story: </w:t>
      </w:r>
      <w:r>
        <w:t>As a supplier, I want to generate reports about quotes and orders, so that I can review historical supplier activity.</w:t>
      </w:r>
    </w:p>
    <w:p>
      <w:pPr>
        <w:spacing w:after="60"/>
      </w:pPr>
      <w:r>
        <w:rPr>
          <w:b/>
        </w:rPr>
        <w:t xml:space="preserve">Page: </w:t>
      </w:r>
      <w:r>
        <w:t>Reports Page</w:t>
      </w:r>
    </w:p>
    <w:p>
      <w:pPr>
        <w:spacing w:after="60"/>
      </w:pPr>
      <w:r>
        <w:rPr>
          <w:b/>
        </w:rPr>
        <w:t xml:space="preserve">Description: </w:t>
      </w:r>
      <w:r>
        <w:t>The Reports Page provides filtered historical information related to supplier quotes, orders, and fulfillment activity. Export options may be available depending on the build.</w:t>
      </w:r>
    </w:p>
    <w:p>
      <w:pPr>
        <w:spacing w:after="40"/>
      </w:pPr>
      <w:r>
        <w:rPr>
          <w:b/>
        </w:rPr>
        <w:t>User Actions:</w:t>
      </w:r>
    </w:p>
    <w:p>
      <w:pPr>
        <w:pStyle w:val="ListBullet"/>
      </w:pPr>
      <w:r>
        <w:t>Apply filters such as date or city</w:t>
      </w:r>
    </w:p>
    <w:p>
      <w:pPr>
        <w:pStyle w:val="ListBullet"/>
      </w:pPr>
      <w:r>
        <w:t>Preview report results</w:t>
      </w:r>
    </w:p>
    <w:p>
      <w:pPr>
        <w:pStyle w:val="ListBullet"/>
      </w:pPr>
      <w:r>
        <w:t>Export the report if available</w:t>
      </w:r>
    </w:p>
    <w:p>
      <w:pPr>
        <w:spacing w:after="40"/>
      </w:pPr>
      <w:r>
        <w:rPr>
          <w:b/>
        </w:rPr>
        <w:t>Steps:</w:t>
      </w:r>
    </w:p>
    <w:p>
      <w:pPr>
        <w:pStyle w:val="ListNumber"/>
      </w:pPr>
      <w:r>
        <w:t>Open the Reports Page.</w:t>
      </w:r>
    </w:p>
    <w:p>
      <w:pPr>
        <w:pStyle w:val="ListNumber"/>
      </w:pPr>
      <w:r>
        <w:t>Choose the desired filters for the report.</w:t>
      </w:r>
    </w:p>
    <w:p>
      <w:pPr>
        <w:pStyle w:val="ListNumber"/>
      </w:pPr>
      <w:r>
        <w:t>Review the results and export them if export functionality is enabled.</w:t>
      </w:r>
    </w:p>
    <w:p>
      <w:pPr>
        <w:spacing w:after="60"/>
      </w:pPr>
      <w:r>
        <w:rPr>
          <w:b/>
        </w:rPr>
        <w:t xml:space="preserve">Expected Result: </w:t>
      </w:r>
      <w:r>
        <w:t>The supplier can view filtered report data and export it when supported in the current build.</w:t>
      </w:r>
    </w:p>
    <w:p>
      <w:pPr>
        <w:spacing w:after="60"/>
      </w:pPr>
      <w:r>
        <w:rPr>
          <w:b/>
        </w:rPr>
        <w:t xml:space="preserve">Screenshot: </w:t>
      </w:r>
      <w:r>
        <w:t>[Insert screenshot]</w:t>
      </w:r>
    </w:p>
    <w:p/>
    <w:p>
      <w:pPr>
        <w:pStyle w:val="Heading2"/>
        <w:spacing w:before="160" w:after="120"/>
      </w:pPr>
      <w:r>
        <w:t>Profile Page</w:t>
      </w:r>
    </w:p>
    <w:p>
      <w:pPr>
        <w:spacing w:after="60"/>
      </w:pPr>
      <w:r>
        <w:rPr>
          <w:b/>
        </w:rPr>
        <w:t xml:space="preserve">User Story: </w:t>
      </w:r>
      <w:r>
        <w:t>As a supplier, I want to manage my company and contact information, so that my business details remain current in the system.</w:t>
      </w:r>
    </w:p>
    <w:p>
      <w:pPr>
        <w:spacing w:after="60"/>
      </w:pPr>
      <w:r>
        <w:rPr>
          <w:b/>
        </w:rPr>
        <w:t xml:space="preserve">Page: </w:t>
      </w:r>
      <w:r>
        <w:t>Profile Page</w:t>
      </w:r>
    </w:p>
    <w:p>
      <w:pPr>
        <w:spacing w:after="60"/>
      </w:pPr>
      <w:r>
        <w:rPr>
          <w:b/>
        </w:rPr>
        <w:t xml:space="preserve">Description: </w:t>
      </w:r>
      <w:r>
        <w:t>The Supplier Profile Page stores the supplier’s company details, contact information, and other operational information used by the platform.</w:t>
      </w:r>
    </w:p>
    <w:p>
      <w:pPr>
        <w:spacing w:after="40"/>
      </w:pPr>
      <w:r>
        <w:rPr>
          <w:b/>
        </w:rPr>
        <w:t>User Actions:</w:t>
      </w:r>
    </w:p>
    <w:p>
      <w:pPr>
        <w:pStyle w:val="ListBullet"/>
      </w:pPr>
      <w:r>
        <w:t>Edit company details</w:t>
      </w:r>
    </w:p>
    <w:p>
      <w:pPr>
        <w:pStyle w:val="ListBullet"/>
      </w:pPr>
      <w:r>
        <w:t>Update contact information</w:t>
      </w:r>
    </w:p>
    <w:p>
      <w:pPr>
        <w:pStyle w:val="ListBullet"/>
      </w:pPr>
      <w:r>
        <w:t>Save profile changes</w:t>
      </w:r>
    </w:p>
    <w:p>
      <w:pPr>
        <w:spacing w:after="40"/>
      </w:pPr>
      <w:r>
        <w:rPr>
          <w:b/>
        </w:rPr>
        <w:t>Steps:</w:t>
      </w:r>
    </w:p>
    <w:p>
      <w:pPr>
        <w:pStyle w:val="ListNumber"/>
      </w:pPr>
      <w:r>
        <w:t>Open the Supplier Profile Page.</w:t>
      </w:r>
    </w:p>
    <w:p>
      <w:pPr>
        <w:pStyle w:val="ListNumber"/>
      </w:pPr>
      <w:r>
        <w:t>Edit the available business or contact fields.</w:t>
      </w:r>
    </w:p>
    <w:p>
      <w:pPr>
        <w:pStyle w:val="ListNumber"/>
      </w:pPr>
      <w:r>
        <w:t>Save the changes and review any validation or confirmation message.</w:t>
      </w:r>
    </w:p>
    <w:p>
      <w:pPr>
        <w:spacing w:after="60"/>
      </w:pPr>
      <w:r>
        <w:rPr>
          <w:b/>
        </w:rPr>
        <w:t xml:space="preserve">Expected Result: </w:t>
      </w:r>
      <w:r>
        <w:t>The supplier’s profile changes are saved correctly and reflected in the system.</w:t>
      </w:r>
    </w:p>
    <w:p>
      <w:pPr>
        <w:spacing w:after="60"/>
      </w:pPr>
      <w:r>
        <w:rPr>
          <w:b/>
        </w:rPr>
        <w:t xml:space="preserve">Screenshot: </w:t>
      </w:r>
      <w:r>
        <w:t>[Insert screenshot]</w:t>
      </w:r>
    </w:p>
    <w:p/>
    <w:p>
      <w:pPr>
        <w:pStyle w:val="Heading1"/>
      </w:pPr>
      <w:r>
        <w:t>Administrator</w:t>
      </w:r>
    </w:p>
    <w:p>
      <w:pPr>
        <w:pStyle w:val="Heading2"/>
        <w:spacing w:before="160" w:after="120"/>
      </w:pPr>
      <w:r>
        <w:t>Admin Dashboard</w:t>
      </w:r>
    </w:p>
    <w:p>
      <w:pPr>
        <w:spacing w:after="60"/>
      </w:pPr>
      <w:r>
        <w:rPr>
          <w:b/>
        </w:rPr>
        <w:t xml:space="preserve">User Story: </w:t>
      </w:r>
      <w:r>
        <w:t>As an administrator, I want to view a dashboard with system-wide summaries and alerts, so that I can monitor platform activity and quickly access management modules.</w:t>
      </w:r>
    </w:p>
    <w:p>
      <w:pPr>
        <w:spacing w:after="60"/>
      </w:pPr>
      <w:r>
        <w:rPr>
          <w:b/>
        </w:rPr>
        <w:t xml:space="preserve">Page: </w:t>
      </w:r>
      <w:r>
        <w:t>Admin Dashboard</w:t>
      </w:r>
    </w:p>
    <w:p>
      <w:pPr>
        <w:spacing w:after="60"/>
      </w:pPr>
      <w:r>
        <w:rPr>
          <w:b/>
        </w:rPr>
        <w:t xml:space="preserve">Description: </w:t>
      </w:r>
      <w:r>
        <w:t>The Admin Dashboard is the main landing page for administrative users. It provides summary widgets for pending quotes, active sales windows, alerts, and access to key administrative areas.</w:t>
      </w:r>
    </w:p>
    <w:p>
      <w:pPr>
        <w:spacing w:after="40"/>
      </w:pPr>
      <w:r>
        <w:rPr>
          <w:b/>
        </w:rPr>
        <w:t>User Actions:</w:t>
      </w:r>
    </w:p>
    <w:p>
      <w:pPr>
        <w:pStyle w:val="ListBullet"/>
      </w:pPr>
      <w:r>
        <w:t>Review dashboard summaries</w:t>
      </w:r>
    </w:p>
    <w:p>
      <w:pPr>
        <w:pStyle w:val="ListBullet"/>
      </w:pPr>
      <w:r>
        <w:t>Open management modules from the sidebar</w:t>
      </w:r>
    </w:p>
    <w:p>
      <w:pPr>
        <w:pStyle w:val="ListBullet"/>
      </w:pPr>
      <w:r>
        <w:t>Monitor pending operational items</w:t>
      </w:r>
    </w:p>
    <w:p>
      <w:pPr>
        <w:spacing w:after="40"/>
      </w:pPr>
      <w:r>
        <w:rPr>
          <w:b/>
        </w:rPr>
        <w:t>Steps:</w:t>
      </w:r>
    </w:p>
    <w:p>
      <w:pPr>
        <w:pStyle w:val="ListNumber"/>
      </w:pPr>
      <w:r>
        <w:t>Open the Admin Dashboard after signing in.</w:t>
      </w:r>
    </w:p>
    <w:p>
      <w:pPr>
        <w:pStyle w:val="ListNumber"/>
      </w:pPr>
      <w:r>
        <w:t>Review the summary widgets and alerts shown on the page.</w:t>
      </w:r>
    </w:p>
    <w:p>
      <w:pPr>
        <w:pStyle w:val="ListNumber"/>
      </w:pPr>
      <w:r>
        <w:t>Use the sidebar or dashboard shortcuts to open the required administrative module.</w:t>
      </w:r>
    </w:p>
    <w:p>
      <w:pPr>
        <w:spacing w:after="60"/>
      </w:pPr>
      <w:r>
        <w:rPr>
          <w:b/>
        </w:rPr>
        <w:t xml:space="preserve">Expected Result: </w:t>
      </w:r>
      <w:r>
        <w:t>The administrator can view system-wide activity and navigate easily to catalog, pricing, quotes, reports, and settings pages.</w:t>
      </w:r>
    </w:p>
    <w:p>
      <w:pPr>
        <w:spacing w:after="60"/>
      </w:pPr>
      <w:r>
        <w:rPr>
          <w:b/>
        </w:rPr>
        <w:t xml:space="preserve">Screenshot: </w:t>
      </w:r>
      <w:r>
        <w:t>[Insert screenshot]</w:t>
      </w:r>
    </w:p>
    <w:p/>
    <w:p>
      <w:pPr>
        <w:pStyle w:val="Heading2"/>
        <w:spacing w:before="160" w:after="120"/>
      </w:pPr>
      <w:r>
        <w:t>Product Catalog Page</w:t>
      </w:r>
    </w:p>
    <w:p>
      <w:pPr>
        <w:spacing w:after="60"/>
      </w:pPr>
      <w:r>
        <w:rPr>
          <w:b/>
        </w:rPr>
        <w:t xml:space="preserve">User Story: </w:t>
      </w:r>
      <w:r>
        <w:t>As an administrator, I want to review product catalog records and pricing details, so that I can confirm that published product information is accurate.</w:t>
      </w:r>
    </w:p>
    <w:p>
      <w:pPr>
        <w:spacing w:after="60"/>
      </w:pPr>
      <w:r>
        <w:rPr>
          <w:b/>
        </w:rPr>
        <w:t xml:space="preserve">Page: </w:t>
      </w:r>
      <w:r>
        <w:t>Product Catalog Page</w:t>
      </w:r>
    </w:p>
    <w:p>
      <w:pPr>
        <w:spacing w:after="60"/>
      </w:pPr>
      <w:r>
        <w:rPr>
          <w:b/>
        </w:rPr>
        <w:t xml:space="preserve">Description: </w:t>
      </w:r>
      <w:r>
        <w:t>The Product Catalog Page displays products available in the platform for administrative review. It allows the administrator to inspect item details and associated pricing information.</w:t>
      </w:r>
    </w:p>
    <w:p>
      <w:pPr>
        <w:spacing w:after="40"/>
      </w:pPr>
      <w:r>
        <w:rPr>
          <w:b/>
        </w:rPr>
        <w:t>User Actions:</w:t>
      </w:r>
    </w:p>
    <w:p>
      <w:pPr>
        <w:pStyle w:val="ListBullet"/>
      </w:pPr>
      <w:r>
        <w:t>Search or filter products</w:t>
      </w:r>
    </w:p>
    <w:p>
      <w:pPr>
        <w:pStyle w:val="ListBullet"/>
      </w:pPr>
      <w:r>
        <w:t>Open a product record</w:t>
      </w:r>
    </w:p>
    <w:p>
      <w:pPr>
        <w:pStyle w:val="ListBullet"/>
      </w:pPr>
      <w:r>
        <w:t>Review current product and pricing information</w:t>
      </w:r>
    </w:p>
    <w:p>
      <w:pPr>
        <w:spacing w:after="40"/>
      </w:pPr>
      <w:r>
        <w:rPr>
          <w:b/>
        </w:rPr>
        <w:t>Steps:</w:t>
      </w:r>
    </w:p>
    <w:p>
      <w:pPr>
        <w:pStyle w:val="ListNumber"/>
      </w:pPr>
      <w:r>
        <w:t>Open the Product Catalog Page.</w:t>
      </w:r>
    </w:p>
    <w:p>
      <w:pPr>
        <w:pStyle w:val="ListNumber"/>
      </w:pPr>
      <w:r>
        <w:t>Browse or filter the list of products.</w:t>
      </w:r>
    </w:p>
    <w:p>
      <w:pPr>
        <w:pStyle w:val="ListNumber"/>
      </w:pPr>
      <w:r>
        <w:t>Open a product record to inspect its details and pricing information.</w:t>
      </w:r>
    </w:p>
    <w:p>
      <w:pPr>
        <w:spacing w:after="60"/>
      </w:pPr>
      <w:r>
        <w:rPr>
          <w:b/>
        </w:rPr>
        <w:t xml:space="preserve">Expected Result: </w:t>
      </w:r>
      <w:r>
        <w:t>The administrator can inspect catalog records successfully without relying on the customer-facing pages.</w:t>
      </w:r>
    </w:p>
    <w:p>
      <w:pPr>
        <w:spacing w:after="60"/>
      </w:pPr>
      <w:r>
        <w:rPr>
          <w:b/>
        </w:rPr>
        <w:t xml:space="preserve">Screenshot: </w:t>
      </w:r>
      <w:r>
        <w:t>[Insert screenshot]</w:t>
      </w:r>
    </w:p>
    <w:p/>
    <w:p>
      <w:pPr>
        <w:pStyle w:val="Heading2"/>
        <w:spacing w:before="160" w:after="120"/>
      </w:pPr>
      <w:r>
        <w:t>Pricing Brackets Page</w:t>
      </w:r>
    </w:p>
    <w:p>
      <w:pPr>
        <w:spacing w:after="60"/>
      </w:pPr>
      <w:r>
        <w:rPr>
          <w:b/>
        </w:rPr>
        <w:t xml:space="preserve">User Story: </w:t>
      </w:r>
      <w:r>
        <w:t>As an administrator, I want to manage quantity thresholds and price breaks, so that BulkBuy’s dynamic pricing rules remain accurate and valid.</w:t>
      </w:r>
    </w:p>
    <w:p>
      <w:pPr>
        <w:spacing w:after="60"/>
      </w:pPr>
      <w:r>
        <w:rPr>
          <w:b/>
        </w:rPr>
        <w:t xml:space="preserve">Page: </w:t>
      </w:r>
      <w:r>
        <w:t>Pricing Brackets Page</w:t>
      </w:r>
    </w:p>
    <w:p>
      <w:pPr>
        <w:spacing w:after="60"/>
      </w:pPr>
      <w:r>
        <w:rPr>
          <w:b/>
        </w:rPr>
        <w:t xml:space="preserve">Description: </w:t>
      </w:r>
      <w:r>
        <w:t>The Pricing Brackets Page controls the threshold quantities and price breaks used by the platform’s demand-based pricing logic.</w:t>
      </w:r>
    </w:p>
    <w:p>
      <w:pPr>
        <w:spacing w:after="40"/>
      </w:pPr>
      <w:r>
        <w:rPr>
          <w:b/>
        </w:rPr>
        <w:t>User Actions:</w:t>
      </w:r>
    </w:p>
    <w:p>
      <w:pPr>
        <w:pStyle w:val="ListBullet"/>
      </w:pPr>
      <w:r>
        <w:t>Add or edit pricing rows</w:t>
      </w:r>
    </w:p>
    <w:p>
      <w:pPr>
        <w:pStyle w:val="ListBullet"/>
      </w:pPr>
      <w:r>
        <w:t>Remove outdated brackets if needed</w:t>
      </w:r>
    </w:p>
    <w:p>
      <w:pPr>
        <w:pStyle w:val="ListBullet"/>
      </w:pPr>
      <w:r>
        <w:t>Save valid pricing rules</w:t>
      </w:r>
    </w:p>
    <w:p>
      <w:pPr>
        <w:spacing w:after="40"/>
      </w:pPr>
      <w:r>
        <w:rPr>
          <w:b/>
        </w:rPr>
        <w:t>Steps:</w:t>
      </w:r>
    </w:p>
    <w:p>
      <w:pPr>
        <w:pStyle w:val="ListNumber"/>
      </w:pPr>
      <w:r>
        <w:t>Open the Pricing Brackets Page.</w:t>
      </w:r>
    </w:p>
    <w:p>
      <w:pPr>
        <w:pStyle w:val="ListNumber"/>
      </w:pPr>
      <w:r>
        <w:t>Create, edit, or remove pricing bracket rows as needed.</w:t>
      </w:r>
    </w:p>
    <w:p>
      <w:pPr>
        <w:pStyle w:val="ListNumber"/>
      </w:pPr>
      <w:r>
        <w:t>Save the changes after confirming threshold order and pricing logic are valid.</w:t>
      </w:r>
    </w:p>
    <w:p>
      <w:pPr>
        <w:spacing w:after="60"/>
      </w:pPr>
      <w:r>
        <w:rPr>
          <w:b/>
        </w:rPr>
        <w:t xml:space="preserve">Expected Result: </w:t>
      </w:r>
      <w:r>
        <w:t>Updated pricing brackets are stored successfully and remain available to the pricing workflow.</w:t>
      </w:r>
    </w:p>
    <w:p>
      <w:pPr>
        <w:spacing w:after="60"/>
      </w:pPr>
      <w:r>
        <w:rPr>
          <w:b/>
        </w:rPr>
        <w:t xml:space="preserve">Screenshot: </w:t>
      </w:r>
      <w:r>
        <w:t>[Insert screenshot]</w:t>
      </w:r>
    </w:p>
    <w:p/>
    <w:p>
      <w:pPr>
        <w:pStyle w:val="Heading2"/>
        <w:spacing w:before="160" w:after="120"/>
      </w:pPr>
      <w:r>
        <w:t>Quotes Review Page</w:t>
      </w:r>
    </w:p>
    <w:p>
      <w:pPr>
        <w:spacing w:after="60"/>
      </w:pPr>
      <w:r>
        <w:rPr>
          <w:b/>
        </w:rPr>
        <w:t xml:space="preserve">User Story: </w:t>
      </w:r>
      <w:r>
        <w:t>As an administrator, I want to approve or reject supplier quotes, so that only valid pricing configurations become active in the platform.</w:t>
      </w:r>
    </w:p>
    <w:p>
      <w:pPr>
        <w:spacing w:after="60"/>
      </w:pPr>
      <w:r>
        <w:rPr>
          <w:b/>
        </w:rPr>
        <w:t xml:space="preserve">Page: </w:t>
      </w:r>
      <w:r>
        <w:t>Quotes Review Page</w:t>
      </w:r>
    </w:p>
    <w:p>
      <w:pPr>
        <w:spacing w:after="60"/>
      </w:pPr>
      <w:r>
        <w:rPr>
          <w:b/>
        </w:rPr>
        <w:t xml:space="preserve">Description: </w:t>
      </w:r>
      <w:r>
        <w:t>The Quotes Review Page allows administrators to inspect submitted supplier quotes and either approve or reject them based on validation and business rules.</w:t>
      </w:r>
    </w:p>
    <w:p>
      <w:pPr>
        <w:spacing w:after="40"/>
      </w:pPr>
      <w:r>
        <w:rPr>
          <w:b/>
        </w:rPr>
        <w:t>User Actions:</w:t>
      </w:r>
    </w:p>
    <w:p>
      <w:pPr>
        <w:pStyle w:val="ListBullet"/>
      </w:pPr>
      <w:r>
        <w:t>Open pending quotes</w:t>
      </w:r>
    </w:p>
    <w:p>
      <w:pPr>
        <w:pStyle w:val="ListBullet"/>
      </w:pPr>
      <w:r>
        <w:t>Review tier pricing and thresholds</w:t>
      </w:r>
    </w:p>
    <w:p>
      <w:pPr>
        <w:pStyle w:val="ListBullet"/>
      </w:pPr>
      <w:r>
        <w:t>Approve or reject quotes</w:t>
      </w:r>
    </w:p>
    <w:p>
      <w:pPr>
        <w:spacing w:after="40"/>
      </w:pPr>
      <w:r>
        <w:rPr>
          <w:b/>
        </w:rPr>
        <w:t>Steps:</w:t>
      </w:r>
    </w:p>
    <w:p>
      <w:pPr>
        <w:pStyle w:val="ListNumber"/>
      </w:pPr>
      <w:r>
        <w:t>Open the Quotes Review Page.</w:t>
      </w:r>
    </w:p>
    <w:p>
      <w:pPr>
        <w:pStyle w:val="ListNumber"/>
      </w:pPr>
      <w:r>
        <w:t>Select a pending quote and review its pricing tiers and thresholds.</w:t>
      </w:r>
    </w:p>
    <w:p>
      <w:pPr>
        <w:pStyle w:val="ListNumber"/>
      </w:pPr>
      <w:r>
        <w:t>Approve or reject the quote and record a reason when necessary.</w:t>
      </w:r>
    </w:p>
    <w:p>
      <w:pPr>
        <w:spacing w:after="60"/>
      </w:pPr>
      <w:r>
        <w:rPr>
          <w:b/>
        </w:rPr>
        <w:t xml:space="preserve">Expected Result: </w:t>
      </w:r>
      <w:r>
        <w:t>Only reviewed and valid quotes move forward for use in the platform, and the supplier sees the updated review status.</w:t>
      </w:r>
    </w:p>
    <w:p>
      <w:pPr>
        <w:spacing w:after="60"/>
      </w:pPr>
      <w:r>
        <w:rPr>
          <w:b/>
        </w:rPr>
        <w:t xml:space="preserve">Screenshot: </w:t>
      </w:r>
      <w:r>
        <w:t>[Insert screenshot]</w:t>
      </w:r>
    </w:p>
    <w:p/>
    <w:p>
      <w:pPr>
        <w:pStyle w:val="Heading2"/>
        <w:spacing w:before="160" w:after="120"/>
      </w:pPr>
      <w:r>
        <w:t>User Management Page</w:t>
      </w:r>
    </w:p>
    <w:p>
      <w:pPr>
        <w:spacing w:after="60"/>
      </w:pPr>
      <w:r>
        <w:rPr>
          <w:b/>
        </w:rPr>
        <w:t xml:space="preserve">User Story: </w:t>
      </w:r>
      <w:r>
        <w:t>As an administrator, I want to manage customer and supplier accounts, so that I can control access and account status across the platform.</w:t>
      </w:r>
    </w:p>
    <w:p>
      <w:pPr>
        <w:spacing w:after="60"/>
      </w:pPr>
      <w:r>
        <w:rPr>
          <w:b/>
        </w:rPr>
        <w:t xml:space="preserve">Page: </w:t>
      </w:r>
      <w:r>
        <w:t>User Management Page</w:t>
      </w:r>
    </w:p>
    <w:p>
      <w:pPr>
        <w:spacing w:after="60"/>
      </w:pPr>
      <w:r>
        <w:rPr>
          <w:b/>
        </w:rPr>
        <w:t xml:space="preserve">Description: </w:t>
      </w:r>
      <w:r>
        <w:t>The User Management Page displays platform users and allows administrators to inspect role-based accounts and update account status when supported.</w:t>
      </w:r>
    </w:p>
    <w:p>
      <w:pPr>
        <w:spacing w:after="40"/>
      </w:pPr>
      <w:r>
        <w:rPr>
          <w:b/>
        </w:rPr>
        <w:t>User Actions:</w:t>
      </w:r>
    </w:p>
    <w:p>
      <w:pPr>
        <w:pStyle w:val="ListBullet"/>
      </w:pPr>
      <w:r>
        <w:t>Search for users</w:t>
      </w:r>
    </w:p>
    <w:p>
      <w:pPr>
        <w:pStyle w:val="ListBullet"/>
      </w:pPr>
      <w:r>
        <w:t>Review role or status details</w:t>
      </w:r>
    </w:p>
    <w:p>
      <w:pPr>
        <w:pStyle w:val="ListBullet"/>
      </w:pPr>
      <w:r>
        <w:t>Activate or suspend accounts if available</w:t>
      </w:r>
    </w:p>
    <w:p>
      <w:pPr>
        <w:spacing w:after="40"/>
      </w:pPr>
      <w:r>
        <w:rPr>
          <w:b/>
        </w:rPr>
        <w:t>Steps:</w:t>
      </w:r>
    </w:p>
    <w:p>
      <w:pPr>
        <w:pStyle w:val="ListNumber"/>
      </w:pPr>
      <w:r>
        <w:t>Open the User Management Page.</w:t>
      </w:r>
    </w:p>
    <w:p>
      <w:pPr>
        <w:pStyle w:val="ListNumber"/>
      </w:pPr>
      <w:r>
        <w:t>Search for a user by role, name, or status.</w:t>
      </w:r>
    </w:p>
    <w:p>
      <w:pPr>
        <w:pStyle w:val="ListNumber"/>
      </w:pPr>
      <w:r>
        <w:t>Open the user record and update account status if that action is enabled in the build.</w:t>
      </w:r>
    </w:p>
    <w:p>
      <w:pPr>
        <w:spacing w:after="60"/>
      </w:pPr>
      <w:r>
        <w:rPr>
          <w:b/>
        </w:rPr>
        <w:t xml:space="preserve">Expected Result: </w:t>
      </w:r>
      <w:r>
        <w:t>User records are displayed successfully and supported status changes are saved correctly.</w:t>
      </w:r>
    </w:p>
    <w:p>
      <w:pPr>
        <w:spacing w:after="60"/>
      </w:pPr>
      <w:r>
        <w:rPr>
          <w:b/>
        </w:rPr>
        <w:t xml:space="preserve">Screenshot: </w:t>
      </w:r>
      <w:r>
        <w:t>[Insert screenshot]</w:t>
      </w:r>
    </w:p>
    <w:p/>
    <w:p>
      <w:pPr>
        <w:pStyle w:val="Heading2"/>
        <w:spacing w:before="160" w:after="120"/>
      </w:pPr>
      <w:r>
        <w:t>Analytics / Reports Page</w:t>
      </w:r>
    </w:p>
    <w:p>
      <w:pPr>
        <w:spacing w:after="60"/>
      </w:pPr>
      <w:r>
        <w:rPr>
          <w:b/>
        </w:rPr>
        <w:t xml:space="preserve">User Story: </w:t>
      </w:r>
      <w:r>
        <w:t>As an administrator, I want to review platform performance and reporting information, so that I can monitor trends and export summary data when needed.</w:t>
      </w:r>
    </w:p>
    <w:p>
      <w:pPr>
        <w:spacing w:after="60"/>
      </w:pPr>
      <w:r>
        <w:rPr>
          <w:b/>
        </w:rPr>
        <w:t xml:space="preserve">Page: </w:t>
      </w:r>
      <w:r>
        <w:t>Analytics / Reports Page</w:t>
      </w:r>
    </w:p>
    <w:p>
      <w:pPr>
        <w:spacing w:after="60"/>
      </w:pPr>
      <w:r>
        <w:rPr>
          <w:b/>
        </w:rPr>
        <w:t xml:space="preserve">Description: </w:t>
      </w:r>
      <w:r>
        <w:t>The Analytics / Reports Page provides system-level metrics, charts, and report output for platform oversight. Export functionality may be available depending on the final build.</w:t>
      </w:r>
    </w:p>
    <w:p>
      <w:pPr>
        <w:spacing w:after="40"/>
      </w:pPr>
      <w:r>
        <w:rPr>
          <w:b/>
        </w:rPr>
        <w:t>User Actions:</w:t>
      </w:r>
    </w:p>
    <w:p>
      <w:pPr>
        <w:pStyle w:val="ListBullet"/>
      </w:pPr>
      <w:r>
        <w:t>Review charts and summary metrics</w:t>
      </w:r>
    </w:p>
    <w:p>
      <w:pPr>
        <w:pStyle w:val="ListBullet"/>
      </w:pPr>
      <w:r>
        <w:t>Apply report filters</w:t>
      </w:r>
    </w:p>
    <w:p>
      <w:pPr>
        <w:pStyle w:val="ListBullet"/>
      </w:pPr>
      <w:r>
        <w:t>Export reports if available</w:t>
      </w:r>
    </w:p>
    <w:p>
      <w:pPr>
        <w:spacing w:after="40"/>
      </w:pPr>
      <w:r>
        <w:rPr>
          <w:b/>
        </w:rPr>
        <w:t>Steps:</w:t>
      </w:r>
    </w:p>
    <w:p>
      <w:pPr>
        <w:pStyle w:val="ListNumber"/>
      </w:pPr>
      <w:r>
        <w:t>Open the Analytics / Reports Page.</w:t>
      </w:r>
    </w:p>
    <w:p>
      <w:pPr>
        <w:pStyle w:val="ListNumber"/>
      </w:pPr>
      <w:r>
        <w:t>Review the displayed metrics and apply any available filters.</w:t>
      </w:r>
    </w:p>
    <w:p>
      <w:pPr>
        <w:pStyle w:val="ListNumber"/>
      </w:pPr>
      <w:r>
        <w:t>Export the report output if the current build supports exporting.</w:t>
      </w:r>
    </w:p>
    <w:p>
      <w:pPr>
        <w:spacing w:after="60"/>
      </w:pPr>
      <w:r>
        <w:rPr>
          <w:b/>
        </w:rPr>
        <w:t xml:space="preserve">Expected Result: </w:t>
      </w:r>
      <w:r>
        <w:t>The administrator can review platform-level reporting information and export filtered results when the feature is available.</w:t>
      </w:r>
    </w:p>
    <w:p>
      <w:pPr>
        <w:spacing w:after="60"/>
      </w:pPr>
      <w:r>
        <w:rPr>
          <w:b/>
        </w:rPr>
        <w:t xml:space="preserve">Screenshot: </w:t>
      </w:r>
      <w:r>
        <w:t>[Insert screenshot]</w:t>
      </w:r>
    </w:p>
    <w:p/>
    <w:p>
      <w:pPr>
        <w:pStyle w:val="Heading2"/>
        <w:spacing w:before="160" w:after="120"/>
      </w:pPr>
      <w:r>
        <w:t>Settings Page</w:t>
      </w:r>
    </w:p>
    <w:p>
      <w:pPr>
        <w:spacing w:after="60"/>
      </w:pPr>
      <w:r>
        <w:rPr>
          <w:b/>
        </w:rPr>
        <w:t xml:space="preserve">User Story: </w:t>
      </w:r>
      <w:r>
        <w:t>As an administrator, I want to manage platform-level configuration options, so that the system can be controlled safely and consistently.</w:t>
      </w:r>
    </w:p>
    <w:p>
      <w:pPr>
        <w:spacing w:after="60"/>
      </w:pPr>
      <w:r>
        <w:rPr>
          <w:b/>
        </w:rPr>
        <w:t xml:space="preserve">Page: </w:t>
      </w:r>
      <w:r>
        <w:t>Settings Page</w:t>
      </w:r>
    </w:p>
    <w:p>
      <w:pPr>
        <w:spacing w:after="60"/>
      </w:pPr>
      <w:r>
        <w:rPr>
          <w:b/>
        </w:rPr>
        <w:t xml:space="preserve">Description: </w:t>
      </w:r>
      <w:r>
        <w:t>The Settings Page contains platform-level configuration options such as notifications, environment-dependent settings, or operational controls available in the current build.</w:t>
      </w:r>
    </w:p>
    <w:p>
      <w:pPr>
        <w:spacing w:after="40"/>
      </w:pPr>
      <w:r>
        <w:rPr>
          <w:b/>
        </w:rPr>
        <w:t>User Actions:</w:t>
      </w:r>
    </w:p>
    <w:p>
      <w:pPr>
        <w:pStyle w:val="ListBullet"/>
      </w:pPr>
      <w:r>
        <w:t>Review available configuration options</w:t>
      </w:r>
    </w:p>
    <w:p>
      <w:pPr>
        <w:pStyle w:val="ListBullet"/>
      </w:pPr>
      <w:r>
        <w:t>Change supported settings</w:t>
      </w:r>
    </w:p>
    <w:p>
      <w:pPr>
        <w:pStyle w:val="ListBullet"/>
      </w:pPr>
      <w:r>
        <w:t>Save verified updates</w:t>
      </w:r>
    </w:p>
    <w:p>
      <w:pPr>
        <w:spacing w:after="40"/>
      </w:pPr>
      <w:r>
        <w:rPr>
          <w:b/>
        </w:rPr>
        <w:t>Steps:</w:t>
      </w:r>
    </w:p>
    <w:p>
      <w:pPr>
        <w:pStyle w:val="ListNumber"/>
      </w:pPr>
      <w:r>
        <w:t>Open the Settings Page.</w:t>
      </w:r>
    </w:p>
    <w:p>
      <w:pPr>
        <w:pStyle w:val="ListNumber"/>
      </w:pPr>
      <w:r>
        <w:t>Review the available configuration values and update only the fields supported in the build.</w:t>
      </w:r>
    </w:p>
    <w:p>
      <w:pPr>
        <w:pStyle w:val="ListNumber"/>
      </w:pPr>
      <w:r>
        <w:t>Save the changes and verify that the update succeeds.</w:t>
      </w:r>
    </w:p>
    <w:p>
      <w:pPr>
        <w:spacing w:after="60"/>
      </w:pPr>
      <w:r>
        <w:rPr>
          <w:b/>
        </w:rPr>
        <w:t xml:space="preserve">Expected Result: </w:t>
      </w:r>
      <w:r>
        <w:t>Administrative settings are updated correctly and remain restricted to authorized users.</w:t>
      </w:r>
    </w:p>
    <w:p>
      <w:pPr>
        <w:spacing w:after="60"/>
      </w:pPr>
      <w:r>
        <w:rPr>
          <w:b/>
        </w:rPr>
        <w:t xml:space="preserve">Screenshot: </w:t>
      </w:r>
      <w:r>
        <w:t>[Insert screenshot]</w:t>
      </w:r>
    </w:p>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